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inventario</w:t>
      </w:r>
    </w:p>
    <w:p>
      <w:r>
        <w:t>Este es un reporte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Bujía NGK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</w:tr>
      <w:tr>
        <w:tc>
          <w:tcPr>
            <w:tcW w:type="dxa" w:w="2880"/>
          </w:tcPr>
          <w:p>
            <w:r>
              <w:t>Batería 12V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